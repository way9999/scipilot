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</w:t>
      </w:r>
    </w:p>
    <w:p>
      <w:r>
        <w:t>Body text placeholder.</w:t>
      </w:r>
    </w:p>
    <w:p>
      <w:pPr>
        <w:pStyle w:val="Heading2"/>
      </w:pPr>
      <w:r>
        <w:t>Heading 2</w:t>
      </w:r>
    </w:p>
    <w:p>
      <w:r>
        <w:t>Body text placeholder.</w:t>
      </w:r>
    </w:p>
    <w:p>
      <w:pPr>
        <w:pStyle w:val="Heading3"/>
      </w:pPr>
      <w:r>
        <w:t>Heading 3</w:t>
      </w:r>
    </w:p>
    <w:p>
      <w:r>
        <w:t>Body text placeholder.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SimSun" w:ascii="Times New Roman" w:hAnsi="Times New Roman"/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="SimHei" w:ascii="Times New Roman" w:hAnsi="Times New Roman"/>
      <w:rFonts w:asciiTheme="majorHAnsi" w:eastAsiaTheme="majorEastAsia" w:hAnsiTheme="majorHAnsi" w:cstheme="majorBidi" w:ascii="Times New Roman" w:hAnsi="Times New Roman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="SimHei" w:ascii="Times New Roman" w:hAnsi="Times New Roman"/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SimHei" w:ascii="Times New Roman" w:hAnsi="Times New Roman"/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imHei" w:ascii="Times New Roman" w:hAnsi="Times New Roman"/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